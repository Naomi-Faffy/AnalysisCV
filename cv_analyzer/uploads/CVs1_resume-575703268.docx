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1F67" w14:textId="77777777" w:rsidR="001174CF" w:rsidRDefault="00E15820">
      <w:pPr>
        <w:pStyle w:val="Heading1"/>
        <w:jc w:val="center"/>
      </w:pPr>
      <w:r>
        <w:t>Brian Manikayi</w:t>
      </w:r>
    </w:p>
    <w:p w14:paraId="78376CEF" w14:textId="77D8C2EC" w:rsidR="001174CF" w:rsidRDefault="00894F8A">
      <w:pPr>
        <w:jc w:val="center"/>
      </w:pPr>
      <w:r>
        <w:rPr>
          <w:b/>
        </w:rPr>
        <w:t>Takeley</w:t>
      </w:r>
      <w:r w:rsidR="00E15820">
        <w:rPr>
          <w:b/>
        </w:rPr>
        <w:t xml:space="preserve"> 5</w:t>
      </w:r>
      <w:r>
        <w:rPr>
          <w:b/>
        </w:rPr>
        <w:t xml:space="preserve"> drive ,</w:t>
      </w:r>
      <w:r w:rsidR="00D12E14">
        <w:rPr>
          <w:b/>
        </w:rPr>
        <w:t xml:space="preserve"> </w:t>
      </w:r>
      <w:r>
        <w:rPr>
          <w:b/>
        </w:rPr>
        <w:t>Mabelreign</w:t>
      </w:r>
      <w:r w:rsidR="00D12E14">
        <w:rPr>
          <w:b/>
        </w:rPr>
        <w:t xml:space="preserve"> </w:t>
      </w:r>
      <w:r w:rsidR="00E15820">
        <w:rPr>
          <w:b/>
        </w:rPr>
        <w:t xml:space="preserve">, </w:t>
      </w:r>
      <w:r>
        <w:rPr>
          <w:b/>
        </w:rPr>
        <w:t>Harare</w:t>
      </w:r>
      <w:r w:rsidR="00E15820">
        <w:rPr>
          <w:b/>
        </w:rPr>
        <w:br/>
      </w:r>
      <w:r w:rsidR="00E15820">
        <w:t>Email: bmanikayi@gmail.com</w:t>
      </w:r>
      <w:r w:rsidR="00E15820">
        <w:br/>
        <w:t xml:space="preserve">Mobile: +263 771 679 475 </w:t>
      </w:r>
    </w:p>
    <w:p w14:paraId="015B07B6" w14:textId="77777777" w:rsidR="001174CF" w:rsidRDefault="00E15820">
      <w:pPr>
        <w:pStyle w:val="Heading2"/>
      </w:pPr>
      <w:r>
        <w:t>Professional Summary</w:t>
      </w:r>
    </w:p>
    <w:p w14:paraId="1C438066" w14:textId="77777777" w:rsidR="001174CF" w:rsidRDefault="00E15820">
      <w:r>
        <w:t>Motivated and technically driven IT graduate with academic qualifications in Computer Science and Applied Mathematics, complemented by practical experience in systems support, troubleshooting, data management, and end-user assistance. Skilled in Windows environments, networking fundamentals (TCP/IP, DNS, DHCP), hardware support, and system documentation. Possesses foundational knowledge of Microsoft 365 administration, infrastructure support, and information security practices. Experienced in problem-solvin</w:t>
      </w:r>
      <w:r>
        <w:t>g, incident logging, operational support, and collaborating across teams to improve system efficiency and reliability. Holds the ISC² Certified in Cybersecurity (CC) certification and is currently preparing for the CISA examination. Eager to build a career in IT infrastructure, networking, and electronic security systems through hands-on technical environments.</w:t>
      </w:r>
    </w:p>
    <w:p w14:paraId="64A19422" w14:textId="77777777" w:rsidR="001174CF" w:rsidRDefault="00E15820">
      <w:pPr>
        <w:pStyle w:val="Heading2"/>
      </w:pPr>
      <w:r>
        <w:t>Professional Experience</w:t>
      </w:r>
    </w:p>
    <w:p w14:paraId="25BCC1D8" w14:textId="77777777" w:rsidR="001174CF" w:rsidRDefault="00E15820">
      <w:r>
        <w:rPr>
          <w:b/>
        </w:rPr>
        <w:t>Fossil Contracting Company — Stores Data Clerk | 2022 – Present</w:t>
      </w:r>
    </w:p>
    <w:p w14:paraId="55654366" w14:textId="77777777" w:rsidR="001174CF" w:rsidRDefault="00E15820">
      <w:pPr>
        <w:pStyle w:val="ListBullet"/>
      </w:pPr>
      <w:r>
        <w:t>Support day-to-day operation of computerized inventory and reporting systems.</w:t>
      </w:r>
    </w:p>
    <w:p w14:paraId="28D78848" w14:textId="77777777" w:rsidR="001174CF" w:rsidRDefault="00E15820">
      <w:pPr>
        <w:pStyle w:val="ListBullet"/>
      </w:pPr>
      <w:r>
        <w:t>Perform basic troubleshooting of system, hardware, and user-related issues.</w:t>
      </w:r>
    </w:p>
    <w:p w14:paraId="6F93FF08" w14:textId="77777777" w:rsidR="001174CF" w:rsidRDefault="00E15820">
      <w:pPr>
        <w:pStyle w:val="ListBullet"/>
      </w:pPr>
      <w:r>
        <w:t>Assist users with system access, data entry, and operational support.</w:t>
      </w:r>
    </w:p>
    <w:p w14:paraId="1BABBDAF" w14:textId="77777777" w:rsidR="001174CF" w:rsidRDefault="00E15820">
      <w:pPr>
        <w:pStyle w:val="ListBullet"/>
      </w:pPr>
      <w:r>
        <w:t>Conduct data verification and reconciliation to maintain system accuracy and integrity.</w:t>
      </w:r>
    </w:p>
    <w:p w14:paraId="2698AC15" w14:textId="77777777" w:rsidR="001174CF" w:rsidRDefault="00E15820">
      <w:pPr>
        <w:pStyle w:val="ListBullet"/>
      </w:pPr>
      <w:r>
        <w:t>Monitor and report application or operational issues for resolution.</w:t>
      </w:r>
    </w:p>
    <w:p w14:paraId="4A0E5C5F" w14:textId="77777777" w:rsidR="001174CF" w:rsidRDefault="00E15820">
      <w:pPr>
        <w:pStyle w:val="ListBullet"/>
      </w:pPr>
      <w:r>
        <w:t>Maintain system documentation, issue logs, and operational records.</w:t>
      </w:r>
    </w:p>
    <w:p w14:paraId="23FA91F0" w14:textId="77777777" w:rsidR="001174CF" w:rsidRDefault="00E15820">
      <w:pPr>
        <w:pStyle w:val="ListBullet"/>
      </w:pPr>
      <w:r>
        <w:t>Support testing and validation activities during system updates and improvements.</w:t>
      </w:r>
    </w:p>
    <w:p w14:paraId="5EBD6D77" w14:textId="77777777" w:rsidR="001174CF" w:rsidRDefault="00E15820">
      <w:pPr>
        <w:pStyle w:val="ListBullet"/>
      </w:pPr>
      <w:r>
        <w:t>Generate operational and management reports using Microsoft Excel and reporting tools.</w:t>
      </w:r>
    </w:p>
    <w:p w14:paraId="241D60CC" w14:textId="77777777" w:rsidR="001174CF" w:rsidRDefault="00E15820">
      <w:pPr>
        <w:pStyle w:val="ListBullet"/>
      </w:pPr>
      <w:r>
        <w:t>Collaborate with ICT and operational teams to improve system efficiency and process reliability.</w:t>
      </w:r>
    </w:p>
    <w:p w14:paraId="16174189" w14:textId="77777777" w:rsidR="001174CF" w:rsidRDefault="00E15820">
      <w:pPr>
        <w:pStyle w:val="ListBullet"/>
      </w:pPr>
      <w:r>
        <w:t>Promote adherence to security procedures and operational best practices.</w:t>
      </w:r>
    </w:p>
    <w:p w14:paraId="1539ECEE" w14:textId="77777777" w:rsidR="001174CF" w:rsidRDefault="00E15820">
      <w:r>
        <w:rPr>
          <w:b/>
        </w:rPr>
        <w:t>University of Fort Hare — Mathematics Tutor | 2017 – 2018</w:t>
      </w:r>
    </w:p>
    <w:p w14:paraId="6A4316DD" w14:textId="77777777" w:rsidR="001174CF" w:rsidRDefault="00E15820">
      <w:pPr>
        <w:pStyle w:val="ListBullet"/>
      </w:pPr>
      <w:r>
        <w:t>Provided academic support to undergraduate students in Applied Mathematics and Statistics.</w:t>
      </w:r>
    </w:p>
    <w:p w14:paraId="2AD1032A" w14:textId="77777777" w:rsidR="001174CF" w:rsidRDefault="00E15820">
      <w:pPr>
        <w:pStyle w:val="ListBullet"/>
      </w:pPr>
      <w:r>
        <w:t>Explained complex concepts in a clear and structured manner.</w:t>
      </w:r>
    </w:p>
    <w:p w14:paraId="2F7324CC" w14:textId="77777777" w:rsidR="001174CF" w:rsidRDefault="00E15820">
      <w:pPr>
        <w:pStyle w:val="ListBullet"/>
      </w:pPr>
      <w:r>
        <w:t>Strengthened analytical thinking, problem-solving, and communication skills.</w:t>
      </w:r>
    </w:p>
    <w:p w14:paraId="6F5764F9" w14:textId="77777777" w:rsidR="001174CF" w:rsidRDefault="00E15820">
      <w:pPr>
        <w:pStyle w:val="ListBullet"/>
      </w:pPr>
      <w:r>
        <w:t>Maintained academic records and monitored student progress.</w:t>
      </w:r>
    </w:p>
    <w:p w14:paraId="06C98D83" w14:textId="77777777" w:rsidR="001174CF" w:rsidRDefault="00E15820">
      <w:pPr>
        <w:pStyle w:val="Heading2"/>
      </w:pPr>
      <w:r>
        <w:t>Education</w:t>
      </w:r>
    </w:p>
    <w:p w14:paraId="7D468106" w14:textId="77777777" w:rsidR="001174CF" w:rsidRDefault="00E15820">
      <w:r>
        <w:rPr>
          <w:b/>
        </w:rPr>
        <w:t xml:space="preserve">BSc (Hons) Applied Mathematics — </w:t>
      </w:r>
      <w:r>
        <w:t>University of Fort Hare, South Africa | 2019</w:t>
      </w:r>
    </w:p>
    <w:p w14:paraId="14D0CA5A" w14:textId="77777777" w:rsidR="001174CF" w:rsidRDefault="00E15820">
      <w:r>
        <w:rPr>
          <w:b/>
        </w:rPr>
        <w:t xml:space="preserve">BSc Computer Science and Applied Mathematics — </w:t>
      </w:r>
      <w:r>
        <w:t>University of Fort Hare, South Africa | 2018</w:t>
      </w:r>
    </w:p>
    <w:p w14:paraId="28EFAC3F" w14:textId="77777777" w:rsidR="001174CF" w:rsidRDefault="00E15820">
      <w:pPr>
        <w:pStyle w:val="Heading2"/>
      </w:pPr>
      <w:r>
        <w:t>Certifications</w:t>
      </w:r>
    </w:p>
    <w:p w14:paraId="0DAFC6A7" w14:textId="77777777" w:rsidR="001174CF" w:rsidRDefault="00E15820">
      <w:pPr>
        <w:pStyle w:val="ListBullet"/>
      </w:pPr>
      <w:r>
        <w:t>ISC² Certified in Cybersecurity (CC) | January 2025</w:t>
      </w:r>
    </w:p>
    <w:p w14:paraId="2B64BF60" w14:textId="77777777" w:rsidR="001174CF" w:rsidRDefault="00E15820">
      <w:pPr>
        <w:pStyle w:val="ListBullet"/>
      </w:pPr>
      <w:r>
        <w:t>CISA (Certified Information Systems Auditor) – In Progress | Expected Examination: June 2026</w:t>
      </w:r>
    </w:p>
    <w:p w14:paraId="530E7D05" w14:textId="77777777" w:rsidR="001174CF" w:rsidRDefault="00E15820">
      <w:pPr>
        <w:pStyle w:val="Heading2"/>
      </w:pPr>
      <w:r>
        <w:t>Skills</w:t>
      </w:r>
    </w:p>
    <w:p w14:paraId="6DDF1D07" w14:textId="77777777" w:rsidR="001174CF" w:rsidRDefault="00E15820">
      <w:r>
        <w:rPr>
          <w:b/>
        </w:rPr>
        <w:t>IT Support &amp; Systems</w:t>
      </w:r>
    </w:p>
    <w:p w14:paraId="23698B2F" w14:textId="77777777" w:rsidR="001174CF" w:rsidRDefault="00E15820">
      <w:pPr>
        <w:pStyle w:val="ListBullet"/>
      </w:pPr>
      <w:r>
        <w:t>Windows 10/11 support</w:t>
      </w:r>
    </w:p>
    <w:p w14:paraId="230D444C" w14:textId="77777777" w:rsidR="001174CF" w:rsidRDefault="00E15820">
      <w:pPr>
        <w:pStyle w:val="ListBullet"/>
      </w:pPr>
      <w:r>
        <w:t>Hardware and software troubleshooting</w:t>
      </w:r>
    </w:p>
    <w:p w14:paraId="4F01D041" w14:textId="77777777" w:rsidR="001174CF" w:rsidRDefault="00E15820">
      <w:pPr>
        <w:pStyle w:val="ListBullet"/>
      </w:pPr>
      <w:r>
        <w:t>User support and incident handling</w:t>
      </w:r>
    </w:p>
    <w:p w14:paraId="139F33BE" w14:textId="77777777" w:rsidR="001174CF" w:rsidRDefault="00E15820">
      <w:pPr>
        <w:pStyle w:val="ListBullet"/>
      </w:pPr>
      <w:r>
        <w:t>Printer setup and troubleshooting</w:t>
      </w:r>
    </w:p>
    <w:p w14:paraId="5D90C99A" w14:textId="77777777" w:rsidR="001174CF" w:rsidRDefault="00E15820">
      <w:pPr>
        <w:pStyle w:val="ListBullet"/>
      </w:pPr>
      <w:r>
        <w:t>System documentation and reporting</w:t>
      </w:r>
    </w:p>
    <w:p w14:paraId="16930106" w14:textId="77777777" w:rsidR="001174CF" w:rsidRDefault="00E15820">
      <w:r>
        <w:rPr>
          <w:b/>
        </w:rPr>
        <w:t>Networking Fundamentals</w:t>
      </w:r>
    </w:p>
    <w:p w14:paraId="209B021F" w14:textId="77777777" w:rsidR="001174CF" w:rsidRDefault="00E15820">
      <w:pPr>
        <w:pStyle w:val="ListBullet"/>
      </w:pPr>
      <w:r>
        <w:t>TCP/IP</w:t>
      </w:r>
    </w:p>
    <w:p w14:paraId="75AD28EA" w14:textId="77777777" w:rsidR="001174CF" w:rsidRDefault="00E15820">
      <w:pPr>
        <w:pStyle w:val="ListBullet"/>
      </w:pPr>
      <w:r>
        <w:t>DNS</w:t>
      </w:r>
    </w:p>
    <w:p w14:paraId="0F07880E" w14:textId="77777777" w:rsidR="001174CF" w:rsidRDefault="00E15820">
      <w:pPr>
        <w:pStyle w:val="ListBullet"/>
      </w:pPr>
      <w:r>
        <w:t>DHCP</w:t>
      </w:r>
    </w:p>
    <w:p w14:paraId="2EFB3BE8" w14:textId="77777777" w:rsidR="001174CF" w:rsidRDefault="00E15820">
      <w:pPr>
        <w:pStyle w:val="ListBullet"/>
      </w:pPr>
      <w:r>
        <w:t>Basic router and switch understanding</w:t>
      </w:r>
    </w:p>
    <w:p w14:paraId="7735FD4F" w14:textId="77777777" w:rsidR="001174CF" w:rsidRDefault="00E15820">
      <w:pPr>
        <w:pStyle w:val="ListBullet"/>
      </w:pPr>
      <w:r>
        <w:t>Wi-Fi connectivity troubleshooting</w:t>
      </w:r>
    </w:p>
    <w:p w14:paraId="6D43AB38" w14:textId="77777777" w:rsidR="001174CF" w:rsidRDefault="00E15820">
      <w:r>
        <w:rPr>
          <w:b/>
        </w:rPr>
        <w:t>Microsoft &amp; Technical Tools</w:t>
      </w:r>
    </w:p>
    <w:p w14:paraId="580C765C" w14:textId="77777777" w:rsidR="001174CF" w:rsidRDefault="00E15820">
      <w:pPr>
        <w:pStyle w:val="ListBullet"/>
      </w:pPr>
      <w:r>
        <w:t>Microsoft Office Suite</w:t>
      </w:r>
    </w:p>
    <w:p w14:paraId="71257A5D" w14:textId="77777777" w:rsidR="001174CF" w:rsidRDefault="00E15820">
      <w:pPr>
        <w:pStyle w:val="ListBullet"/>
      </w:pPr>
      <w:r>
        <w:t>Microsoft Excel</w:t>
      </w:r>
    </w:p>
    <w:p w14:paraId="45D444E9" w14:textId="77777777" w:rsidR="001174CF" w:rsidRDefault="00E15820">
      <w:pPr>
        <w:pStyle w:val="ListBullet"/>
      </w:pPr>
      <w:r>
        <w:t>Microsoft Windows</w:t>
      </w:r>
    </w:p>
    <w:p w14:paraId="7B647389" w14:textId="77777777" w:rsidR="001174CF" w:rsidRDefault="00E15820">
      <w:pPr>
        <w:pStyle w:val="ListBullet"/>
      </w:pPr>
      <w:r>
        <w:t>Linux fundamentals</w:t>
      </w:r>
    </w:p>
    <w:p w14:paraId="57B14741" w14:textId="77777777" w:rsidR="001174CF" w:rsidRDefault="00E15820">
      <w:pPr>
        <w:pStyle w:val="ListBullet"/>
      </w:pPr>
      <w:r>
        <w:t>SQL (Foundational)</w:t>
      </w:r>
    </w:p>
    <w:p w14:paraId="47076573" w14:textId="77777777" w:rsidR="001174CF" w:rsidRDefault="00E15820">
      <w:r>
        <w:rPr>
          <w:b/>
        </w:rPr>
        <w:t>Programming &amp; Technical Knowledge</w:t>
      </w:r>
    </w:p>
    <w:p w14:paraId="01CBC8A5" w14:textId="77777777" w:rsidR="001174CF" w:rsidRDefault="00E15820">
      <w:pPr>
        <w:pStyle w:val="ListBullet"/>
      </w:pPr>
      <w:r>
        <w:t>Python</w:t>
      </w:r>
    </w:p>
    <w:p w14:paraId="01DD0995" w14:textId="77777777" w:rsidR="001174CF" w:rsidRDefault="00E15820">
      <w:pPr>
        <w:pStyle w:val="ListBullet"/>
      </w:pPr>
      <w:r>
        <w:t>Java</w:t>
      </w:r>
    </w:p>
    <w:p w14:paraId="17C54FFB" w14:textId="77777777" w:rsidR="001174CF" w:rsidRDefault="00E15820">
      <w:pPr>
        <w:pStyle w:val="ListBullet"/>
      </w:pPr>
      <w:r>
        <w:t>C++</w:t>
      </w:r>
    </w:p>
    <w:p w14:paraId="079A192A" w14:textId="77777777" w:rsidR="001174CF" w:rsidRDefault="00E15820">
      <w:pPr>
        <w:pStyle w:val="ListBullet"/>
      </w:pPr>
      <w:r>
        <w:t>Basic scripting and analytical problem-solving</w:t>
      </w:r>
    </w:p>
    <w:p w14:paraId="3DC408F7" w14:textId="77777777" w:rsidR="001174CF" w:rsidRDefault="00E15820">
      <w:r>
        <w:rPr>
          <w:b/>
        </w:rPr>
        <w:t>Cybersecurity &amp; Systems Security</w:t>
      </w:r>
    </w:p>
    <w:p w14:paraId="2498AF90" w14:textId="77777777" w:rsidR="001174CF" w:rsidRDefault="00E15820">
      <w:pPr>
        <w:pStyle w:val="ListBullet"/>
      </w:pPr>
      <w:r>
        <w:t>ISC² Certified in Cybersecurity (CC)</w:t>
      </w:r>
    </w:p>
    <w:p w14:paraId="1093E1AF" w14:textId="77777777" w:rsidR="001174CF" w:rsidRDefault="00E15820">
      <w:pPr>
        <w:pStyle w:val="ListBullet"/>
      </w:pPr>
      <w:r>
        <w:t>Information security awareness</w:t>
      </w:r>
    </w:p>
    <w:p w14:paraId="1445BD29" w14:textId="77777777" w:rsidR="001174CF" w:rsidRDefault="00E15820">
      <w:pPr>
        <w:pStyle w:val="ListBullet"/>
      </w:pPr>
      <w:r>
        <w:t>Endpoint security concepts</w:t>
      </w:r>
    </w:p>
    <w:p w14:paraId="5276856A" w14:textId="77777777" w:rsidR="001174CF" w:rsidRDefault="00E15820">
      <w:pPr>
        <w:pStyle w:val="ListBullet"/>
      </w:pPr>
      <w:r>
        <w:t>Security policy awareness</w:t>
      </w:r>
    </w:p>
    <w:p w14:paraId="27E92434" w14:textId="77777777" w:rsidR="001174CF" w:rsidRDefault="00E15820">
      <w:r>
        <w:rPr>
          <w:b/>
        </w:rPr>
        <w:t>Professional Skills</w:t>
      </w:r>
    </w:p>
    <w:p w14:paraId="361E998F" w14:textId="77777777" w:rsidR="001174CF" w:rsidRDefault="00E15820">
      <w:pPr>
        <w:pStyle w:val="ListBullet"/>
      </w:pPr>
      <w:r>
        <w:t>Strong analytical and problem-solving ability</w:t>
      </w:r>
    </w:p>
    <w:p w14:paraId="4EF5E568" w14:textId="77777777" w:rsidR="001174CF" w:rsidRDefault="00E15820">
      <w:pPr>
        <w:pStyle w:val="ListBullet"/>
      </w:pPr>
      <w:r>
        <w:t>Communication and teamwork</w:t>
      </w:r>
    </w:p>
    <w:p w14:paraId="4A6E942F" w14:textId="77777777" w:rsidR="001174CF" w:rsidRDefault="00E15820">
      <w:pPr>
        <w:pStyle w:val="ListBullet"/>
      </w:pPr>
      <w:r>
        <w:t>Documentation and reporting</w:t>
      </w:r>
    </w:p>
    <w:p w14:paraId="0F379AE8" w14:textId="77777777" w:rsidR="001174CF" w:rsidRDefault="00E15820">
      <w:pPr>
        <w:pStyle w:val="ListBullet"/>
      </w:pPr>
      <w:r>
        <w:t>Fast learner and adaptable</w:t>
      </w:r>
    </w:p>
    <w:p w14:paraId="633E62DD" w14:textId="77777777" w:rsidR="001174CF" w:rsidRDefault="00E15820">
      <w:pPr>
        <w:pStyle w:val="Heading2"/>
      </w:pPr>
      <w:r>
        <w:t>Academic &amp; Technical Projects</w:t>
      </w:r>
    </w:p>
    <w:p w14:paraId="6B63950B" w14:textId="77777777" w:rsidR="001174CF" w:rsidRDefault="00E15820">
      <w:pPr>
        <w:pStyle w:val="ListBullet"/>
      </w:pPr>
      <w:r>
        <w:t>Configured and worked with Windows and Linux operating systems in academic environments.</w:t>
      </w:r>
    </w:p>
    <w:p w14:paraId="6659C240" w14:textId="77777777" w:rsidR="001174CF" w:rsidRDefault="00E15820">
      <w:pPr>
        <w:pStyle w:val="ListBullet"/>
      </w:pPr>
      <w:r>
        <w:t>Applied networking concepts including IP addressing, DNS, and DHCP in coursework and practical exercises.</w:t>
      </w:r>
    </w:p>
    <w:p w14:paraId="1C7E09D0" w14:textId="77777777" w:rsidR="001174CF" w:rsidRDefault="00E15820">
      <w:pPr>
        <w:pStyle w:val="ListBullet"/>
      </w:pPr>
      <w:r>
        <w:t>Developed programs using Python, Java, and C++ for problem-solving and data processing tasks.</w:t>
      </w:r>
    </w:p>
    <w:p w14:paraId="2A4B2E01" w14:textId="77777777" w:rsidR="001174CF" w:rsidRDefault="00E15820">
      <w:pPr>
        <w:pStyle w:val="ListBullet"/>
      </w:pPr>
      <w:r>
        <w:t>Worked with databases and foundational SQL concepts.</w:t>
      </w:r>
    </w:p>
    <w:p w14:paraId="2130B41B" w14:textId="77777777" w:rsidR="001174CF" w:rsidRDefault="00E15820">
      <w:pPr>
        <w:pStyle w:val="ListBullet"/>
      </w:pPr>
      <w:r>
        <w:t>Performed troubleshooting and system support activities in operational environments.</w:t>
      </w:r>
    </w:p>
    <w:p w14:paraId="647A3E2F" w14:textId="77777777" w:rsidR="001174CF" w:rsidRDefault="00E15820">
      <w:pPr>
        <w:pStyle w:val="Heading2"/>
      </w:pPr>
      <w:r>
        <w:t>References</w:t>
      </w:r>
    </w:p>
    <w:p w14:paraId="40B06AC3" w14:textId="77777777" w:rsidR="001174CF" w:rsidRDefault="00E15820">
      <w:r>
        <w:t>Available on request</w:t>
      </w:r>
    </w:p>
    <w:sectPr w:rsidR="001174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519882">
    <w:abstractNumId w:val="8"/>
  </w:num>
  <w:num w:numId="2" w16cid:durableId="382368811">
    <w:abstractNumId w:val="6"/>
  </w:num>
  <w:num w:numId="3" w16cid:durableId="1643923862">
    <w:abstractNumId w:val="5"/>
  </w:num>
  <w:num w:numId="4" w16cid:durableId="185028030">
    <w:abstractNumId w:val="4"/>
  </w:num>
  <w:num w:numId="5" w16cid:durableId="692145604">
    <w:abstractNumId w:val="7"/>
  </w:num>
  <w:num w:numId="6" w16cid:durableId="1572887209">
    <w:abstractNumId w:val="3"/>
  </w:num>
  <w:num w:numId="7" w16cid:durableId="1403016625">
    <w:abstractNumId w:val="2"/>
  </w:num>
  <w:num w:numId="8" w16cid:durableId="1092627104">
    <w:abstractNumId w:val="1"/>
  </w:num>
  <w:num w:numId="9" w16cid:durableId="146461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4CF"/>
    <w:rsid w:val="0015074B"/>
    <w:rsid w:val="0029639D"/>
    <w:rsid w:val="00326F90"/>
    <w:rsid w:val="007C2382"/>
    <w:rsid w:val="00894F8A"/>
    <w:rsid w:val="009A1994"/>
    <w:rsid w:val="00AA1D8D"/>
    <w:rsid w:val="00B47730"/>
    <w:rsid w:val="00CB0664"/>
    <w:rsid w:val="00D12E14"/>
    <w:rsid w:val="00E15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E0F00"/>
  <w14:defaultImageDpi w14:val="300"/>
  <w15:docId w15:val="{7AC44D6A-A6E7-DF43-816F-6146F9A6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Manikayi</cp:lastModifiedBy>
  <cp:revision>2</cp:revision>
  <dcterms:created xsi:type="dcterms:W3CDTF">2026-05-12T10:37:00Z</dcterms:created>
  <dcterms:modified xsi:type="dcterms:W3CDTF">2026-05-12T10:37:00Z</dcterms:modified>
  <cp:category/>
</cp:coreProperties>
</file>